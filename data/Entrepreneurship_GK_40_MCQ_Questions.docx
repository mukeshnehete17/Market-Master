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ENTREPRENEURSHIP &amp; GENERAL KNOWLEDGE</w:t>
      </w:r>
    </w:p>
    <w:p>
      <w:pPr>
        <w:jc w:val="center"/>
      </w:pPr>
      <w:r>
        <w:rPr>
          <w:i/>
          <w:sz w:val="22"/>
        </w:rPr>
        <w:t>40 Multiple Choice Questions</w:t>
      </w:r>
    </w:p>
    <w:p/>
    <w:p>
      <w:r>
        <w:rPr>
          <w:b/>
          <w:sz w:val="28"/>
        </w:rPr>
        <w:t>Entrepreneurship</w:t>
      </w:r>
    </w:p>
    <w:p>
      <w:r>
        <w:rPr>
          <w:b/>
          <w:sz w:val="22"/>
        </w:rPr>
        <w:t>1. Who is known as the father of modern entrepreneurship?</w:t>
      </w:r>
    </w:p>
    <w:p>
      <w:pPr>
        <w:ind w:left="360"/>
      </w:pPr>
      <w:r>
        <w:rPr>
          <w:sz w:val="21"/>
        </w:rPr>
        <w:t>A. Joseph Schumpeter</w:t>
      </w:r>
    </w:p>
    <w:p>
      <w:pPr>
        <w:ind w:left="360"/>
      </w:pPr>
      <w:r>
        <w:rPr>
          <w:sz w:val="21"/>
        </w:rPr>
        <w:t>B. Peter Drucker</w:t>
      </w:r>
    </w:p>
    <w:p>
      <w:pPr>
        <w:ind w:left="360"/>
      </w:pPr>
      <w:r>
        <w:rPr>
          <w:sz w:val="21"/>
        </w:rPr>
        <w:t>C. Adam Smith</w:t>
      </w:r>
    </w:p>
    <w:p>
      <w:pPr>
        <w:ind w:left="360"/>
      </w:pPr>
      <w:r>
        <w:rPr>
          <w:sz w:val="21"/>
        </w:rPr>
        <w:t>D. Philip Kotler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2. Which of the following best defines an entrepreneur?</w:t>
      </w:r>
    </w:p>
    <w:p>
      <w:pPr>
        <w:ind w:left="360"/>
      </w:pPr>
      <w:r>
        <w:rPr>
          <w:sz w:val="21"/>
        </w:rPr>
        <w:t>A. A person who only manages employees</w:t>
      </w:r>
    </w:p>
    <w:p>
      <w:pPr>
        <w:ind w:left="360"/>
      </w:pPr>
      <w:r>
        <w:rPr>
          <w:sz w:val="21"/>
        </w:rPr>
        <w:t>B. A person who identifies opportunities and takes risks to create value</w:t>
      </w:r>
    </w:p>
    <w:p>
      <w:pPr>
        <w:ind w:left="360"/>
      </w:pPr>
      <w:r>
        <w:rPr>
          <w:sz w:val="21"/>
        </w:rPr>
        <w:t>C. A person who works only for the government</w:t>
      </w:r>
    </w:p>
    <w:p>
      <w:pPr>
        <w:ind w:left="360"/>
      </w:pPr>
      <w:r>
        <w:rPr>
          <w:sz w:val="21"/>
        </w:rPr>
        <w:t>D. A person who avoids all financial risks</w:t>
      </w:r>
    </w:p>
    <w:p>
      <w:pPr>
        <w:ind w:left="360"/>
      </w:pPr>
      <w:r>
        <w:rPr>
          <w:b/>
          <w:sz w:val="21"/>
        </w:rPr>
        <w:t>Answer: B</w:t>
      </w:r>
    </w:p>
    <w:p/>
    <w:p>
      <w:r>
        <w:rPr>
          <w:b/>
          <w:sz w:val="22"/>
        </w:rPr>
        <w:t>3. What is a startup?</w:t>
      </w:r>
    </w:p>
    <w:p>
      <w:pPr>
        <w:ind w:left="360"/>
      </w:pPr>
      <w:r>
        <w:rPr>
          <w:sz w:val="21"/>
        </w:rPr>
        <w:t>A. An established government department</w:t>
      </w:r>
    </w:p>
    <w:p>
      <w:pPr>
        <w:ind w:left="360"/>
      </w:pPr>
      <w:r>
        <w:rPr>
          <w:sz w:val="21"/>
        </w:rPr>
        <w:t>B. A newly created business designed to develop a scalable product or service</w:t>
      </w:r>
    </w:p>
    <w:p>
      <w:pPr>
        <w:ind w:left="360"/>
      </w:pPr>
      <w:r>
        <w:rPr>
          <w:sz w:val="21"/>
        </w:rPr>
        <w:t>C. A type of bank account</w:t>
      </w:r>
    </w:p>
    <w:p>
      <w:pPr>
        <w:ind w:left="360"/>
      </w:pPr>
      <w:r>
        <w:rPr>
          <w:sz w:val="21"/>
        </w:rPr>
        <w:t>D. A non-commercial hobby</w:t>
      </w:r>
    </w:p>
    <w:p>
      <w:pPr>
        <w:ind w:left="360"/>
      </w:pPr>
      <w:r>
        <w:rPr>
          <w:b/>
          <w:sz w:val="21"/>
        </w:rPr>
        <w:t>Answer: B</w:t>
      </w:r>
    </w:p>
    <w:p/>
    <w:p>
      <w:r>
        <w:rPr>
          <w:b/>
          <w:sz w:val="22"/>
        </w:rPr>
        <w:t>4. What does MVP stand for in entrepreneurship?</w:t>
      </w:r>
    </w:p>
    <w:p>
      <w:pPr>
        <w:ind w:left="360"/>
      </w:pPr>
      <w:r>
        <w:rPr>
          <w:sz w:val="21"/>
        </w:rPr>
        <w:t>A. Most Valuable Product</w:t>
      </w:r>
    </w:p>
    <w:p>
      <w:pPr>
        <w:ind w:left="360"/>
      </w:pPr>
      <w:r>
        <w:rPr>
          <w:sz w:val="21"/>
        </w:rPr>
        <w:t>B. Minimum Viable Product</w:t>
      </w:r>
    </w:p>
    <w:p>
      <w:pPr>
        <w:ind w:left="360"/>
      </w:pPr>
      <w:r>
        <w:rPr>
          <w:sz w:val="21"/>
        </w:rPr>
        <w:t>C. Maximum Value Proposition</w:t>
      </w:r>
    </w:p>
    <w:p>
      <w:pPr>
        <w:ind w:left="360"/>
      </w:pPr>
      <w:r>
        <w:rPr>
          <w:sz w:val="21"/>
        </w:rPr>
        <w:t>D. Minimum Verified Process</w:t>
      </w:r>
    </w:p>
    <w:p>
      <w:pPr>
        <w:ind w:left="360"/>
      </w:pPr>
      <w:r>
        <w:rPr>
          <w:b/>
          <w:sz w:val="21"/>
        </w:rPr>
        <w:t>Answer: B</w:t>
      </w:r>
    </w:p>
    <w:p/>
    <w:p>
      <w:r>
        <w:rPr>
          <w:b/>
          <w:sz w:val="22"/>
        </w:rPr>
        <w:t>5. Which document describes a company's goals, strategy, market and financial projections?</w:t>
      </w:r>
    </w:p>
    <w:p>
      <w:pPr>
        <w:ind w:left="360"/>
      </w:pPr>
      <w:r>
        <w:rPr>
          <w:sz w:val="21"/>
        </w:rPr>
        <w:t>A. Business plan</w:t>
      </w:r>
    </w:p>
    <w:p>
      <w:pPr>
        <w:ind w:left="360"/>
      </w:pPr>
      <w:r>
        <w:rPr>
          <w:sz w:val="21"/>
        </w:rPr>
        <w:t>B. Invoice</w:t>
      </w:r>
    </w:p>
    <w:p>
      <w:pPr>
        <w:ind w:left="360"/>
      </w:pPr>
      <w:r>
        <w:rPr>
          <w:sz w:val="21"/>
        </w:rPr>
        <w:t>C. Balance sheet</w:t>
      </w:r>
    </w:p>
    <w:p>
      <w:pPr>
        <w:ind w:left="360"/>
      </w:pPr>
      <w:r>
        <w:rPr>
          <w:sz w:val="21"/>
        </w:rPr>
        <w:t>D. Purchase order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6. What is bootstrapping?</w:t>
      </w:r>
    </w:p>
    <w:p>
      <w:pPr>
        <w:ind w:left="360"/>
      </w:pPr>
      <w:r>
        <w:rPr>
          <w:sz w:val="21"/>
        </w:rPr>
        <w:t>A. Raising money only from banks</w:t>
      </w:r>
    </w:p>
    <w:p>
      <w:pPr>
        <w:ind w:left="360"/>
      </w:pPr>
      <w:r>
        <w:rPr>
          <w:sz w:val="21"/>
        </w:rPr>
        <w:t>B. Starting and growing a business using personal funds and internally generated revenue</w:t>
      </w:r>
    </w:p>
    <w:p>
      <w:pPr>
        <w:ind w:left="360"/>
      </w:pPr>
      <w:r>
        <w:rPr>
          <w:sz w:val="21"/>
        </w:rPr>
        <w:t>C. Selling a company to competitors</w:t>
      </w:r>
    </w:p>
    <w:p>
      <w:pPr>
        <w:ind w:left="360"/>
      </w:pPr>
      <w:r>
        <w:rPr>
          <w:sz w:val="21"/>
        </w:rPr>
        <w:t>D. Hiring a large management team</w:t>
      </w:r>
    </w:p>
    <w:p>
      <w:pPr>
        <w:ind w:left="360"/>
      </w:pPr>
      <w:r>
        <w:rPr>
          <w:b/>
          <w:sz w:val="21"/>
        </w:rPr>
        <w:t>Answer: B</w:t>
      </w:r>
    </w:p>
    <w:p/>
    <w:p>
      <w:r>
        <w:rPr>
          <w:b/>
          <w:sz w:val="22"/>
        </w:rPr>
        <w:t>7. What is market research used for?</w:t>
      </w:r>
    </w:p>
    <w:p>
      <w:pPr>
        <w:ind w:left="360"/>
      </w:pPr>
      <w:r>
        <w:rPr>
          <w:sz w:val="21"/>
        </w:rPr>
        <w:t>A. Understanding customers, competitors and market conditions</w:t>
      </w:r>
    </w:p>
    <w:p>
      <w:pPr>
        <w:ind w:left="360"/>
      </w:pPr>
      <w:r>
        <w:rPr>
          <w:sz w:val="21"/>
        </w:rPr>
        <w:t>B. Increasing office rent</w:t>
      </w:r>
    </w:p>
    <w:p>
      <w:pPr>
        <w:ind w:left="360"/>
      </w:pPr>
      <w:r>
        <w:rPr>
          <w:sz w:val="21"/>
        </w:rPr>
        <w:t>C. Avoiding customer feedback</w:t>
      </w:r>
    </w:p>
    <w:p>
      <w:pPr>
        <w:ind w:left="360"/>
      </w:pPr>
      <w:r>
        <w:rPr>
          <w:sz w:val="21"/>
        </w:rPr>
        <w:t>D. Replacing all employees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8. Which of these is an example of intellectual property?</w:t>
      </w:r>
    </w:p>
    <w:p>
      <w:pPr>
        <w:ind w:left="360"/>
      </w:pPr>
      <w:r>
        <w:rPr>
          <w:sz w:val="21"/>
        </w:rPr>
        <w:t>A. Patent</w:t>
      </w:r>
    </w:p>
    <w:p>
      <w:pPr>
        <w:ind w:left="360"/>
      </w:pPr>
      <w:r>
        <w:rPr>
          <w:sz w:val="21"/>
        </w:rPr>
        <w:t>B. Office chair</w:t>
      </w:r>
    </w:p>
    <w:p>
      <w:pPr>
        <w:ind w:left="360"/>
      </w:pPr>
      <w:r>
        <w:rPr>
          <w:sz w:val="21"/>
        </w:rPr>
        <w:t>C. Electricity bill</w:t>
      </w:r>
    </w:p>
    <w:p>
      <w:pPr>
        <w:ind w:left="360"/>
      </w:pPr>
      <w:r>
        <w:rPr>
          <w:sz w:val="21"/>
        </w:rPr>
        <w:t>D. Rent agreement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9. What is a business model?</w:t>
      </w:r>
    </w:p>
    <w:p>
      <w:pPr>
        <w:ind w:left="360"/>
      </w:pPr>
      <w:r>
        <w:rPr>
          <w:sz w:val="21"/>
        </w:rPr>
        <w:t>A. A company's logo</w:t>
      </w:r>
    </w:p>
    <w:p>
      <w:pPr>
        <w:ind w:left="360"/>
      </w:pPr>
      <w:r>
        <w:rPr>
          <w:sz w:val="21"/>
        </w:rPr>
        <w:t>B. A framework explaining how a business creates, delivers and captures value</w:t>
      </w:r>
    </w:p>
    <w:p>
      <w:pPr>
        <w:ind w:left="360"/>
      </w:pPr>
      <w:r>
        <w:rPr>
          <w:sz w:val="21"/>
        </w:rPr>
        <w:t>C. A list of employee names</w:t>
      </w:r>
    </w:p>
    <w:p>
      <w:pPr>
        <w:ind w:left="360"/>
      </w:pPr>
      <w:r>
        <w:rPr>
          <w:sz w:val="21"/>
        </w:rPr>
        <w:t>D. A building design</w:t>
      </w:r>
    </w:p>
    <w:p>
      <w:pPr>
        <w:ind w:left="360"/>
      </w:pPr>
      <w:r>
        <w:rPr>
          <w:b/>
          <w:sz w:val="21"/>
        </w:rPr>
        <w:t>Answer: B</w:t>
      </w:r>
    </w:p>
    <w:p/>
    <w:p>
      <w:r>
        <w:rPr>
          <w:b/>
          <w:sz w:val="22"/>
        </w:rPr>
        <w:t>10. What does ROI stand for?</w:t>
      </w:r>
    </w:p>
    <w:p>
      <w:pPr>
        <w:ind w:left="360"/>
      </w:pPr>
      <w:r>
        <w:rPr>
          <w:sz w:val="21"/>
        </w:rPr>
        <w:t>A. Rate of Investment</w:t>
      </w:r>
    </w:p>
    <w:p>
      <w:pPr>
        <w:ind w:left="360"/>
      </w:pPr>
      <w:r>
        <w:rPr>
          <w:sz w:val="21"/>
        </w:rPr>
        <w:t>B. Return on Investment</w:t>
      </w:r>
    </w:p>
    <w:p>
      <w:pPr>
        <w:ind w:left="360"/>
      </w:pPr>
      <w:r>
        <w:rPr>
          <w:sz w:val="21"/>
        </w:rPr>
        <w:t>C. Revenue of Income</w:t>
      </w:r>
    </w:p>
    <w:p>
      <w:pPr>
        <w:ind w:left="360"/>
      </w:pPr>
      <w:r>
        <w:rPr>
          <w:sz w:val="21"/>
        </w:rPr>
        <w:t>D. Risk of Innovation</w:t>
      </w:r>
    </w:p>
    <w:p>
      <w:pPr>
        <w:ind w:left="360"/>
      </w:pPr>
      <w:r>
        <w:rPr>
          <w:b/>
          <w:sz w:val="21"/>
        </w:rPr>
        <w:t>Answer: B</w:t>
      </w:r>
    </w:p>
    <w:p/>
    <w:p>
      <w:r>
        <w:rPr>
          <w:b/>
          <w:sz w:val="22"/>
        </w:rPr>
        <w:t>11. An angel investor typically invests in:</w:t>
      </w:r>
    </w:p>
    <w:p>
      <w:pPr>
        <w:ind w:left="360"/>
      </w:pPr>
      <w:r>
        <w:rPr>
          <w:sz w:val="21"/>
        </w:rPr>
        <w:t>A. Early-stage businesses</w:t>
      </w:r>
    </w:p>
    <w:p>
      <w:pPr>
        <w:ind w:left="360"/>
      </w:pPr>
      <w:r>
        <w:rPr>
          <w:sz w:val="21"/>
        </w:rPr>
        <w:t>B. Only government projects</w:t>
      </w:r>
    </w:p>
    <w:p>
      <w:pPr>
        <w:ind w:left="360"/>
      </w:pPr>
      <w:r>
        <w:rPr>
          <w:sz w:val="21"/>
        </w:rPr>
        <w:t>C. Only large multinational corporations</w:t>
      </w:r>
    </w:p>
    <w:p>
      <w:pPr>
        <w:ind w:left="360"/>
      </w:pPr>
      <w:r>
        <w:rPr>
          <w:sz w:val="21"/>
        </w:rPr>
        <w:t>D. Personal bank accounts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12. What is a USP?</w:t>
      </w:r>
    </w:p>
    <w:p>
      <w:pPr>
        <w:ind w:left="360"/>
      </w:pPr>
      <w:r>
        <w:rPr>
          <w:sz w:val="21"/>
        </w:rPr>
        <w:t>A. Unique Selling Proposition</w:t>
      </w:r>
    </w:p>
    <w:p>
      <w:pPr>
        <w:ind w:left="360"/>
      </w:pPr>
      <w:r>
        <w:rPr>
          <w:sz w:val="21"/>
        </w:rPr>
        <w:t>B. Universal Sales Process</w:t>
      </w:r>
    </w:p>
    <w:p>
      <w:pPr>
        <w:ind w:left="360"/>
      </w:pPr>
      <w:r>
        <w:rPr>
          <w:sz w:val="21"/>
        </w:rPr>
        <w:t>C. United Startup Plan</w:t>
      </w:r>
    </w:p>
    <w:p>
      <w:pPr>
        <w:ind w:left="360"/>
      </w:pPr>
      <w:r>
        <w:rPr>
          <w:sz w:val="21"/>
        </w:rPr>
        <w:t>D. User Service Platform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13. Which one is a common source of startup funding?</w:t>
      </w:r>
    </w:p>
    <w:p>
      <w:pPr>
        <w:ind w:left="360"/>
      </w:pPr>
      <w:r>
        <w:rPr>
          <w:sz w:val="21"/>
        </w:rPr>
        <w:t>A. Venture capital</w:t>
      </w:r>
    </w:p>
    <w:p>
      <w:pPr>
        <w:ind w:left="360"/>
      </w:pPr>
      <w:r>
        <w:rPr>
          <w:sz w:val="21"/>
        </w:rPr>
        <w:t>B. Library membership</w:t>
      </w:r>
    </w:p>
    <w:p>
      <w:pPr>
        <w:ind w:left="360"/>
      </w:pPr>
      <w:r>
        <w:rPr>
          <w:sz w:val="21"/>
        </w:rPr>
        <w:t>C. Traffic fines</w:t>
      </w:r>
    </w:p>
    <w:p>
      <w:pPr>
        <w:ind w:left="360"/>
      </w:pPr>
      <w:r>
        <w:rPr>
          <w:sz w:val="21"/>
        </w:rPr>
        <w:t>D. School timetable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14. What is customer validation?</w:t>
      </w:r>
    </w:p>
    <w:p>
      <w:pPr>
        <w:ind w:left="360"/>
      </w:pPr>
      <w:r>
        <w:rPr>
          <w:sz w:val="21"/>
        </w:rPr>
        <w:t>A. Testing whether customers actually need and value a proposed solution</w:t>
      </w:r>
    </w:p>
    <w:p>
      <w:pPr>
        <w:ind w:left="360"/>
      </w:pPr>
      <w:r>
        <w:rPr>
          <w:sz w:val="21"/>
        </w:rPr>
        <w:t>B. Checking employee attendance</w:t>
      </w:r>
    </w:p>
    <w:p>
      <w:pPr>
        <w:ind w:left="360"/>
      </w:pPr>
      <w:r>
        <w:rPr>
          <w:sz w:val="21"/>
        </w:rPr>
        <w:t>C. Calculating office electricity usage</w:t>
      </w:r>
    </w:p>
    <w:p>
      <w:pPr>
        <w:ind w:left="360"/>
      </w:pPr>
      <w:r>
        <w:rPr>
          <w:sz w:val="21"/>
        </w:rPr>
        <w:t>D. Registering a trademark only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15. What does B2B mean?</w:t>
      </w:r>
    </w:p>
    <w:p>
      <w:pPr>
        <w:ind w:left="360"/>
      </w:pPr>
      <w:r>
        <w:rPr>
          <w:sz w:val="21"/>
        </w:rPr>
        <w:t>A. Business to Business</w:t>
      </w:r>
    </w:p>
    <w:p>
      <w:pPr>
        <w:ind w:left="360"/>
      </w:pPr>
      <w:r>
        <w:rPr>
          <w:sz w:val="21"/>
        </w:rPr>
        <w:t>B. Business to Buyer</w:t>
      </w:r>
    </w:p>
    <w:p>
      <w:pPr>
        <w:ind w:left="360"/>
      </w:pPr>
      <w:r>
        <w:rPr>
          <w:sz w:val="21"/>
        </w:rPr>
        <w:t>C. Buyer to Business</w:t>
      </w:r>
    </w:p>
    <w:p>
      <w:pPr>
        <w:ind w:left="360"/>
      </w:pPr>
      <w:r>
        <w:rPr>
          <w:sz w:val="21"/>
        </w:rPr>
        <w:t>D. Business to Bank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16. What does B2C mean?</w:t>
      </w:r>
    </w:p>
    <w:p>
      <w:pPr>
        <w:ind w:left="360"/>
      </w:pPr>
      <w:r>
        <w:rPr>
          <w:sz w:val="21"/>
        </w:rPr>
        <w:t>A. Business to Customer</w:t>
      </w:r>
    </w:p>
    <w:p>
      <w:pPr>
        <w:ind w:left="360"/>
      </w:pPr>
      <w:r>
        <w:rPr>
          <w:sz w:val="21"/>
        </w:rPr>
        <w:t>B. Bank to Customer</w:t>
      </w:r>
    </w:p>
    <w:p>
      <w:pPr>
        <w:ind w:left="360"/>
      </w:pPr>
      <w:r>
        <w:rPr>
          <w:sz w:val="21"/>
        </w:rPr>
        <w:t>C. Business to Company</w:t>
      </w:r>
    </w:p>
    <w:p>
      <w:pPr>
        <w:ind w:left="360"/>
      </w:pPr>
      <w:r>
        <w:rPr>
          <w:sz w:val="21"/>
        </w:rPr>
        <w:t>D. Buyer to Company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17. Which quality is commonly associated with successful entrepreneurs?</w:t>
      </w:r>
    </w:p>
    <w:p>
      <w:pPr>
        <w:ind w:left="360"/>
      </w:pPr>
      <w:r>
        <w:rPr>
          <w:sz w:val="21"/>
        </w:rPr>
        <w:t>A. Adaptability</w:t>
      </w:r>
    </w:p>
    <w:p>
      <w:pPr>
        <w:ind w:left="360"/>
      </w:pPr>
      <w:r>
        <w:rPr>
          <w:sz w:val="21"/>
        </w:rPr>
        <w:t>B. Avoiding all decisions</w:t>
      </w:r>
    </w:p>
    <w:p>
      <w:pPr>
        <w:ind w:left="360"/>
      </w:pPr>
      <w:r>
        <w:rPr>
          <w:sz w:val="21"/>
        </w:rPr>
        <w:t>C. Resistance to learning</w:t>
      </w:r>
    </w:p>
    <w:p>
      <w:pPr>
        <w:ind w:left="360"/>
      </w:pPr>
      <w:r>
        <w:rPr>
          <w:sz w:val="21"/>
        </w:rPr>
        <w:t>D. Ignoring customers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18. What is a pivot in a startup?</w:t>
      </w:r>
    </w:p>
    <w:p>
      <w:pPr>
        <w:ind w:left="360"/>
      </w:pPr>
      <w:r>
        <w:rPr>
          <w:sz w:val="21"/>
        </w:rPr>
        <w:t>A. Changing the business strategy or direction based on learning</w:t>
      </w:r>
    </w:p>
    <w:p>
      <w:pPr>
        <w:ind w:left="360"/>
      </w:pPr>
      <w:r>
        <w:rPr>
          <w:sz w:val="21"/>
        </w:rPr>
        <w:t>B. Closing the company permanently</w:t>
      </w:r>
    </w:p>
    <w:p>
      <w:pPr>
        <w:ind w:left="360"/>
      </w:pPr>
      <w:r>
        <w:rPr>
          <w:sz w:val="21"/>
        </w:rPr>
        <w:t>C. Hiring only managers</w:t>
      </w:r>
    </w:p>
    <w:p>
      <w:pPr>
        <w:ind w:left="360"/>
      </w:pPr>
      <w:r>
        <w:rPr>
          <w:sz w:val="21"/>
        </w:rPr>
        <w:t>D. Increasing office size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19. What is a social entrepreneur primarily focused on?</w:t>
      </w:r>
    </w:p>
    <w:p>
      <w:pPr>
        <w:ind w:left="360"/>
      </w:pPr>
      <w:r>
        <w:rPr>
          <w:sz w:val="21"/>
        </w:rPr>
        <w:t>A. Creating social or environmental value while pursuing a sustainable model</w:t>
      </w:r>
    </w:p>
    <w:p>
      <w:pPr>
        <w:ind w:left="360"/>
      </w:pPr>
      <w:r>
        <w:rPr>
          <w:sz w:val="21"/>
        </w:rPr>
        <w:t>B. Avoiding all social issues</w:t>
      </w:r>
    </w:p>
    <w:p>
      <w:pPr>
        <w:ind w:left="360"/>
      </w:pPr>
      <w:r>
        <w:rPr>
          <w:sz w:val="21"/>
        </w:rPr>
        <w:t>C. Only maximizing personal income</w:t>
      </w:r>
    </w:p>
    <w:p>
      <w:pPr>
        <w:ind w:left="360"/>
      </w:pPr>
      <w:r>
        <w:rPr>
          <w:sz w:val="21"/>
        </w:rPr>
        <w:t>D. Selling government property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20. Which metric measures the cost of acquiring one new customer?</w:t>
      </w:r>
    </w:p>
    <w:p>
      <w:pPr>
        <w:ind w:left="360"/>
      </w:pPr>
      <w:r>
        <w:rPr>
          <w:sz w:val="21"/>
        </w:rPr>
        <w:t>A. CAC</w:t>
      </w:r>
    </w:p>
    <w:p>
      <w:pPr>
        <w:ind w:left="360"/>
      </w:pPr>
      <w:r>
        <w:rPr>
          <w:sz w:val="21"/>
        </w:rPr>
        <w:t>B. GDP</w:t>
      </w:r>
    </w:p>
    <w:p>
      <w:pPr>
        <w:ind w:left="360"/>
      </w:pPr>
      <w:r>
        <w:rPr>
          <w:sz w:val="21"/>
        </w:rPr>
        <w:t>C. CPI</w:t>
      </w:r>
    </w:p>
    <w:p>
      <w:pPr>
        <w:ind w:left="360"/>
      </w:pPr>
      <w:r>
        <w:rPr>
          <w:sz w:val="21"/>
        </w:rPr>
        <w:t>D. ROI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8"/>
        </w:rPr>
        <w:t>General Knowledge</w:t>
      </w:r>
    </w:p>
    <w:p>
      <w:r>
        <w:rPr>
          <w:b/>
          <w:sz w:val="22"/>
        </w:rPr>
        <w:t>21. What is the capital of India?</w:t>
      </w:r>
    </w:p>
    <w:p>
      <w:pPr>
        <w:ind w:left="360"/>
      </w:pPr>
      <w:r>
        <w:rPr>
          <w:sz w:val="21"/>
        </w:rPr>
        <w:t>A. Mumbai</w:t>
      </w:r>
    </w:p>
    <w:p>
      <w:pPr>
        <w:ind w:left="360"/>
      </w:pPr>
      <w:r>
        <w:rPr>
          <w:sz w:val="21"/>
        </w:rPr>
        <w:t>B. New Delhi</w:t>
      </w:r>
    </w:p>
    <w:p>
      <w:pPr>
        <w:ind w:left="360"/>
      </w:pPr>
      <w:r>
        <w:rPr>
          <w:sz w:val="21"/>
        </w:rPr>
        <w:t>C. Kolkata</w:t>
      </w:r>
    </w:p>
    <w:p>
      <w:pPr>
        <w:ind w:left="360"/>
      </w:pPr>
      <w:r>
        <w:rPr>
          <w:sz w:val="21"/>
        </w:rPr>
        <w:t>D. Chennai</w:t>
      </w:r>
    </w:p>
    <w:p>
      <w:pPr>
        <w:ind w:left="360"/>
      </w:pPr>
      <w:r>
        <w:rPr>
          <w:b/>
          <w:sz w:val="21"/>
        </w:rPr>
        <w:t>Answer: B</w:t>
      </w:r>
    </w:p>
    <w:p/>
    <w:p>
      <w:r>
        <w:rPr>
          <w:b/>
          <w:sz w:val="22"/>
        </w:rPr>
        <w:t>22. Who is known as the Father of the Indian Constitution?</w:t>
      </w:r>
    </w:p>
    <w:p>
      <w:pPr>
        <w:ind w:left="360"/>
      </w:pPr>
      <w:r>
        <w:rPr>
          <w:sz w:val="21"/>
        </w:rPr>
        <w:t>A. Mahatma Gandhi</w:t>
      </w:r>
    </w:p>
    <w:p>
      <w:pPr>
        <w:ind w:left="360"/>
      </w:pPr>
      <w:r>
        <w:rPr>
          <w:sz w:val="21"/>
        </w:rPr>
        <w:t>B. Dr. B. R. Ambedkar</w:t>
      </w:r>
    </w:p>
    <w:p>
      <w:pPr>
        <w:ind w:left="360"/>
      </w:pPr>
      <w:r>
        <w:rPr>
          <w:sz w:val="21"/>
        </w:rPr>
        <w:t>C. Jawaharlal Nehru</w:t>
      </w:r>
    </w:p>
    <w:p>
      <w:pPr>
        <w:ind w:left="360"/>
      </w:pPr>
      <w:r>
        <w:rPr>
          <w:sz w:val="21"/>
        </w:rPr>
        <w:t>D. Sardar Patel</w:t>
      </w:r>
    </w:p>
    <w:p>
      <w:pPr>
        <w:ind w:left="360"/>
      </w:pPr>
      <w:r>
        <w:rPr>
          <w:b/>
          <w:sz w:val="21"/>
        </w:rPr>
        <w:t>Answer: B</w:t>
      </w:r>
    </w:p>
    <w:p/>
    <w:p>
      <w:r>
        <w:rPr>
          <w:b/>
          <w:sz w:val="22"/>
        </w:rPr>
        <w:t>23. Which is the largest planet in our Solar System?</w:t>
      </w:r>
    </w:p>
    <w:p>
      <w:pPr>
        <w:ind w:left="360"/>
      </w:pPr>
      <w:r>
        <w:rPr>
          <w:sz w:val="21"/>
        </w:rPr>
        <w:t>A. Earth</w:t>
      </w:r>
    </w:p>
    <w:p>
      <w:pPr>
        <w:ind w:left="360"/>
      </w:pPr>
      <w:r>
        <w:rPr>
          <w:sz w:val="21"/>
        </w:rPr>
        <w:t>B. Mars</w:t>
      </w:r>
    </w:p>
    <w:p>
      <w:pPr>
        <w:ind w:left="360"/>
      </w:pPr>
      <w:r>
        <w:rPr>
          <w:sz w:val="21"/>
        </w:rPr>
        <w:t>C. Jupiter</w:t>
      </w:r>
    </w:p>
    <w:p>
      <w:pPr>
        <w:ind w:left="360"/>
      </w:pPr>
      <w:r>
        <w:rPr>
          <w:sz w:val="21"/>
        </w:rPr>
        <w:t>D. Saturn</w:t>
      </w:r>
    </w:p>
    <w:p>
      <w:pPr>
        <w:ind w:left="360"/>
      </w:pPr>
      <w:r>
        <w:rPr>
          <w:b/>
          <w:sz w:val="21"/>
        </w:rPr>
        <w:t>Answer: C</w:t>
      </w:r>
    </w:p>
    <w:p/>
    <w:p>
      <w:r>
        <w:rPr>
          <w:b/>
          <w:sz w:val="22"/>
        </w:rPr>
        <w:t>24. What is the national animal of India?</w:t>
      </w:r>
    </w:p>
    <w:p>
      <w:pPr>
        <w:ind w:left="360"/>
      </w:pPr>
      <w:r>
        <w:rPr>
          <w:sz w:val="21"/>
        </w:rPr>
        <w:t>A. Lion</w:t>
      </w:r>
    </w:p>
    <w:p>
      <w:pPr>
        <w:ind w:left="360"/>
      </w:pPr>
      <w:r>
        <w:rPr>
          <w:sz w:val="21"/>
        </w:rPr>
        <w:t>B. Elephant</w:t>
      </w:r>
    </w:p>
    <w:p>
      <w:pPr>
        <w:ind w:left="360"/>
      </w:pPr>
      <w:r>
        <w:rPr>
          <w:sz w:val="21"/>
        </w:rPr>
        <w:t>C. Royal Bengal Tiger</w:t>
      </w:r>
    </w:p>
    <w:p>
      <w:pPr>
        <w:ind w:left="360"/>
      </w:pPr>
      <w:r>
        <w:rPr>
          <w:sz w:val="21"/>
        </w:rPr>
        <w:t>D. Peacock</w:t>
      </w:r>
    </w:p>
    <w:p>
      <w:pPr>
        <w:ind w:left="360"/>
      </w:pPr>
      <w:r>
        <w:rPr>
          <w:b/>
          <w:sz w:val="21"/>
        </w:rPr>
        <w:t>Answer: C</w:t>
      </w:r>
    </w:p>
    <w:p/>
    <w:p>
      <w:r>
        <w:rPr>
          <w:b/>
          <w:sz w:val="22"/>
        </w:rPr>
        <w:t>25. Which is the longest river in India?</w:t>
      </w:r>
    </w:p>
    <w:p>
      <w:pPr>
        <w:ind w:left="360"/>
      </w:pPr>
      <w:r>
        <w:rPr>
          <w:sz w:val="21"/>
        </w:rPr>
        <w:t>A. Ganga</w:t>
      </w:r>
    </w:p>
    <w:p>
      <w:pPr>
        <w:ind w:left="360"/>
      </w:pPr>
      <w:r>
        <w:rPr>
          <w:sz w:val="21"/>
        </w:rPr>
        <w:t>B. Yamuna</w:t>
      </w:r>
    </w:p>
    <w:p>
      <w:pPr>
        <w:ind w:left="360"/>
      </w:pPr>
      <w:r>
        <w:rPr>
          <w:sz w:val="21"/>
        </w:rPr>
        <w:t>C. Godavari</w:t>
      </w:r>
    </w:p>
    <w:p>
      <w:pPr>
        <w:ind w:left="360"/>
      </w:pPr>
      <w:r>
        <w:rPr>
          <w:sz w:val="21"/>
        </w:rPr>
        <w:t>D. Narmada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26. Who was the first person to walk on the Moon?</w:t>
      </w:r>
    </w:p>
    <w:p>
      <w:pPr>
        <w:ind w:left="360"/>
      </w:pPr>
      <w:r>
        <w:rPr>
          <w:sz w:val="21"/>
        </w:rPr>
        <w:t>A. Yuri Gagarin</w:t>
      </w:r>
    </w:p>
    <w:p>
      <w:pPr>
        <w:ind w:left="360"/>
      </w:pPr>
      <w:r>
        <w:rPr>
          <w:sz w:val="21"/>
        </w:rPr>
        <w:t>B. Neil Armstrong</w:t>
      </w:r>
    </w:p>
    <w:p>
      <w:pPr>
        <w:ind w:left="360"/>
      </w:pPr>
      <w:r>
        <w:rPr>
          <w:sz w:val="21"/>
        </w:rPr>
        <w:t>C. Buzz Aldrin</w:t>
      </w:r>
    </w:p>
    <w:p>
      <w:pPr>
        <w:ind w:left="360"/>
      </w:pPr>
      <w:r>
        <w:rPr>
          <w:sz w:val="21"/>
        </w:rPr>
        <w:t>D. Michael Collins</w:t>
      </w:r>
    </w:p>
    <w:p>
      <w:pPr>
        <w:ind w:left="360"/>
      </w:pPr>
      <w:r>
        <w:rPr>
          <w:b/>
          <w:sz w:val="21"/>
        </w:rPr>
        <w:t>Answer: B</w:t>
      </w:r>
    </w:p>
    <w:p/>
    <w:p>
      <w:r>
        <w:rPr>
          <w:b/>
          <w:sz w:val="22"/>
        </w:rPr>
        <w:t>27. Which country is known as the Land of the Rising Sun?</w:t>
      </w:r>
    </w:p>
    <w:p>
      <w:pPr>
        <w:ind w:left="360"/>
      </w:pPr>
      <w:r>
        <w:rPr>
          <w:sz w:val="21"/>
        </w:rPr>
        <w:t>A. China</w:t>
      </w:r>
    </w:p>
    <w:p>
      <w:pPr>
        <w:ind w:left="360"/>
      </w:pPr>
      <w:r>
        <w:rPr>
          <w:sz w:val="21"/>
        </w:rPr>
        <w:t>B. South Korea</w:t>
      </w:r>
    </w:p>
    <w:p>
      <w:pPr>
        <w:ind w:left="360"/>
      </w:pPr>
      <w:r>
        <w:rPr>
          <w:sz w:val="21"/>
        </w:rPr>
        <w:t>C. Japan</w:t>
      </w:r>
    </w:p>
    <w:p>
      <w:pPr>
        <w:ind w:left="360"/>
      </w:pPr>
      <w:r>
        <w:rPr>
          <w:sz w:val="21"/>
        </w:rPr>
        <w:t>D. Thailand</w:t>
      </w:r>
    </w:p>
    <w:p>
      <w:pPr>
        <w:ind w:left="360"/>
      </w:pPr>
      <w:r>
        <w:rPr>
          <w:b/>
          <w:sz w:val="21"/>
        </w:rPr>
        <w:t>Answer: C</w:t>
      </w:r>
    </w:p>
    <w:p/>
    <w:p>
      <w:r>
        <w:rPr>
          <w:b/>
          <w:sz w:val="22"/>
        </w:rPr>
        <w:t>28. What is the chemical symbol for gold?</w:t>
      </w:r>
    </w:p>
    <w:p>
      <w:pPr>
        <w:ind w:left="360"/>
      </w:pPr>
      <w:r>
        <w:rPr>
          <w:sz w:val="21"/>
        </w:rPr>
        <w:t>A. Ag</w:t>
      </w:r>
    </w:p>
    <w:p>
      <w:pPr>
        <w:ind w:left="360"/>
      </w:pPr>
      <w:r>
        <w:rPr>
          <w:sz w:val="21"/>
        </w:rPr>
        <w:t>B. Au</w:t>
      </w:r>
    </w:p>
    <w:p>
      <w:pPr>
        <w:ind w:left="360"/>
      </w:pPr>
      <w:r>
        <w:rPr>
          <w:sz w:val="21"/>
        </w:rPr>
        <w:t>C. Fe</w:t>
      </w:r>
    </w:p>
    <w:p>
      <w:pPr>
        <w:ind w:left="360"/>
      </w:pPr>
      <w:r>
        <w:rPr>
          <w:sz w:val="21"/>
        </w:rPr>
        <w:t>D. Cu</w:t>
      </w:r>
    </w:p>
    <w:p>
      <w:pPr>
        <w:ind w:left="360"/>
      </w:pPr>
      <w:r>
        <w:rPr>
          <w:b/>
          <w:sz w:val="21"/>
        </w:rPr>
        <w:t>Answer: B</w:t>
      </w:r>
    </w:p>
    <w:p/>
    <w:p>
      <w:r>
        <w:rPr>
          <w:b/>
          <w:sz w:val="22"/>
        </w:rPr>
        <w:t>29. Which is the smallest continent by land area?</w:t>
      </w:r>
    </w:p>
    <w:p>
      <w:pPr>
        <w:ind w:left="360"/>
      </w:pPr>
      <w:r>
        <w:rPr>
          <w:sz w:val="21"/>
        </w:rPr>
        <w:t>A. Europe</w:t>
      </w:r>
    </w:p>
    <w:p>
      <w:pPr>
        <w:ind w:left="360"/>
      </w:pPr>
      <w:r>
        <w:rPr>
          <w:sz w:val="21"/>
        </w:rPr>
        <w:t>B. Australia</w:t>
      </w:r>
    </w:p>
    <w:p>
      <w:pPr>
        <w:ind w:left="360"/>
      </w:pPr>
      <w:r>
        <w:rPr>
          <w:sz w:val="21"/>
        </w:rPr>
        <w:t>C. South America</w:t>
      </w:r>
    </w:p>
    <w:p>
      <w:pPr>
        <w:ind w:left="360"/>
      </w:pPr>
      <w:r>
        <w:rPr>
          <w:sz w:val="21"/>
        </w:rPr>
        <w:t>D. Antarctica</w:t>
      </w:r>
    </w:p>
    <w:p>
      <w:pPr>
        <w:ind w:left="360"/>
      </w:pPr>
      <w:r>
        <w:rPr>
          <w:b/>
          <w:sz w:val="21"/>
        </w:rPr>
        <w:t>Answer: B</w:t>
      </w:r>
    </w:p>
    <w:p/>
    <w:p>
      <w:r>
        <w:rPr>
          <w:b/>
          <w:sz w:val="22"/>
        </w:rPr>
        <w:t>30. Who wrote the Indian national anthem 'Jana Gana Mana'?</w:t>
      </w:r>
    </w:p>
    <w:p>
      <w:pPr>
        <w:ind w:left="360"/>
      </w:pPr>
      <w:r>
        <w:rPr>
          <w:sz w:val="21"/>
        </w:rPr>
        <w:t>A. Rabindranath Tagore</w:t>
      </w:r>
    </w:p>
    <w:p>
      <w:pPr>
        <w:ind w:left="360"/>
      </w:pPr>
      <w:r>
        <w:rPr>
          <w:sz w:val="21"/>
        </w:rPr>
        <w:t>B. Bankim Chandra Chattopadhyay</w:t>
      </w:r>
    </w:p>
    <w:p>
      <w:pPr>
        <w:ind w:left="360"/>
      </w:pPr>
      <w:r>
        <w:rPr>
          <w:sz w:val="21"/>
        </w:rPr>
        <w:t>C. Sarojini Naidu</w:t>
      </w:r>
    </w:p>
    <w:p>
      <w:pPr>
        <w:ind w:left="360"/>
      </w:pPr>
      <w:r>
        <w:rPr>
          <w:sz w:val="21"/>
        </w:rPr>
        <w:t>D. Subhas Chandra Bose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31. Which is the largest ocean on Earth?</w:t>
      </w:r>
    </w:p>
    <w:p>
      <w:pPr>
        <w:ind w:left="360"/>
      </w:pPr>
      <w:r>
        <w:rPr>
          <w:sz w:val="21"/>
        </w:rPr>
        <w:t>A. Atlantic Ocean</w:t>
      </w:r>
    </w:p>
    <w:p>
      <w:pPr>
        <w:ind w:left="360"/>
      </w:pPr>
      <w:r>
        <w:rPr>
          <w:sz w:val="21"/>
        </w:rPr>
        <w:t>B. Indian Ocean</w:t>
      </w:r>
    </w:p>
    <w:p>
      <w:pPr>
        <w:ind w:left="360"/>
      </w:pPr>
      <w:r>
        <w:rPr>
          <w:sz w:val="21"/>
        </w:rPr>
        <w:t>C. Pacific Ocean</w:t>
      </w:r>
    </w:p>
    <w:p>
      <w:pPr>
        <w:ind w:left="360"/>
      </w:pPr>
      <w:r>
        <w:rPr>
          <w:sz w:val="21"/>
        </w:rPr>
        <w:t>D. Arctic Ocean</w:t>
      </w:r>
    </w:p>
    <w:p>
      <w:pPr>
        <w:ind w:left="360"/>
      </w:pPr>
      <w:r>
        <w:rPr>
          <w:b/>
          <w:sz w:val="21"/>
        </w:rPr>
        <w:t>Answer: C</w:t>
      </w:r>
    </w:p>
    <w:p/>
    <w:p>
      <w:r>
        <w:rPr>
          <w:b/>
          <w:sz w:val="22"/>
        </w:rPr>
        <w:t>32. How many players are there in a cricket team on the field?</w:t>
      </w:r>
    </w:p>
    <w:p>
      <w:pPr>
        <w:ind w:left="360"/>
      </w:pPr>
      <w:r>
        <w:rPr>
          <w:sz w:val="21"/>
        </w:rPr>
        <w:t>A. 9</w:t>
      </w:r>
    </w:p>
    <w:p>
      <w:pPr>
        <w:ind w:left="360"/>
      </w:pPr>
      <w:r>
        <w:rPr>
          <w:sz w:val="21"/>
        </w:rPr>
        <w:t>B. 10</w:t>
      </w:r>
    </w:p>
    <w:p>
      <w:pPr>
        <w:ind w:left="360"/>
      </w:pPr>
      <w:r>
        <w:rPr>
          <w:sz w:val="21"/>
        </w:rPr>
        <w:t>C. 11</w:t>
      </w:r>
    </w:p>
    <w:p>
      <w:pPr>
        <w:ind w:left="360"/>
      </w:pPr>
      <w:r>
        <w:rPr>
          <w:sz w:val="21"/>
        </w:rPr>
        <w:t>D. 12</w:t>
      </w:r>
    </w:p>
    <w:p>
      <w:pPr>
        <w:ind w:left="360"/>
      </w:pPr>
      <w:r>
        <w:rPr>
          <w:b/>
          <w:sz w:val="21"/>
        </w:rPr>
        <w:t>Answer: C</w:t>
      </w:r>
    </w:p>
    <w:p/>
    <w:p>
      <w:r>
        <w:rPr>
          <w:b/>
          <w:sz w:val="22"/>
        </w:rPr>
        <w:t>33. Which planet is known as the Red Planet?</w:t>
      </w:r>
    </w:p>
    <w:p>
      <w:pPr>
        <w:ind w:left="360"/>
      </w:pPr>
      <w:r>
        <w:rPr>
          <w:sz w:val="21"/>
        </w:rPr>
        <w:t>A. Venus</w:t>
      </w:r>
    </w:p>
    <w:p>
      <w:pPr>
        <w:ind w:left="360"/>
      </w:pPr>
      <w:r>
        <w:rPr>
          <w:sz w:val="21"/>
        </w:rPr>
        <w:t>B. Mars</w:t>
      </w:r>
    </w:p>
    <w:p>
      <w:pPr>
        <w:ind w:left="360"/>
      </w:pPr>
      <w:r>
        <w:rPr>
          <w:sz w:val="21"/>
        </w:rPr>
        <w:t>C. Mercury</w:t>
      </w:r>
    </w:p>
    <w:p>
      <w:pPr>
        <w:ind w:left="360"/>
      </w:pPr>
      <w:r>
        <w:rPr>
          <w:sz w:val="21"/>
        </w:rPr>
        <w:t>D. Jupiter</w:t>
      </w:r>
    </w:p>
    <w:p>
      <w:pPr>
        <w:ind w:left="360"/>
      </w:pPr>
      <w:r>
        <w:rPr>
          <w:b/>
          <w:sz w:val="21"/>
        </w:rPr>
        <w:t>Answer: B</w:t>
      </w:r>
    </w:p>
    <w:p/>
    <w:p>
      <w:r>
        <w:rPr>
          <w:b/>
          <w:sz w:val="22"/>
        </w:rPr>
        <w:t>34. What is the currency of Japan?</w:t>
      </w:r>
    </w:p>
    <w:p>
      <w:pPr>
        <w:ind w:left="360"/>
      </w:pPr>
      <w:r>
        <w:rPr>
          <w:sz w:val="21"/>
        </w:rPr>
        <w:t>A. Won</w:t>
      </w:r>
    </w:p>
    <w:p>
      <w:pPr>
        <w:ind w:left="360"/>
      </w:pPr>
      <w:r>
        <w:rPr>
          <w:sz w:val="21"/>
        </w:rPr>
        <w:t>B. Yuan</w:t>
      </w:r>
    </w:p>
    <w:p>
      <w:pPr>
        <w:ind w:left="360"/>
      </w:pPr>
      <w:r>
        <w:rPr>
          <w:sz w:val="21"/>
        </w:rPr>
        <w:t>C. Yen</w:t>
      </w:r>
    </w:p>
    <w:p>
      <w:pPr>
        <w:ind w:left="360"/>
      </w:pPr>
      <w:r>
        <w:rPr>
          <w:sz w:val="21"/>
        </w:rPr>
        <w:t>D. Ringgit</w:t>
      </w:r>
    </w:p>
    <w:p>
      <w:pPr>
        <w:ind w:left="360"/>
      </w:pPr>
      <w:r>
        <w:rPr>
          <w:b/>
          <w:sz w:val="21"/>
        </w:rPr>
        <w:t>Answer: C</w:t>
      </w:r>
    </w:p>
    <w:p/>
    <w:p>
      <w:r>
        <w:rPr>
          <w:b/>
          <w:sz w:val="22"/>
        </w:rPr>
        <w:t>35. Which Indian city is known as the Silicon Valley of India?</w:t>
      </w:r>
    </w:p>
    <w:p>
      <w:pPr>
        <w:ind w:left="360"/>
      </w:pPr>
      <w:r>
        <w:rPr>
          <w:sz w:val="21"/>
        </w:rPr>
        <w:t>A. Pune</w:t>
      </w:r>
    </w:p>
    <w:p>
      <w:pPr>
        <w:ind w:left="360"/>
      </w:pPr>
      <w:r>
        <w:rPr>
          <w:sz w:val="21"/>
        </w:rPr>
        <w:t>B. Hyderabad</w:t>
      </w:r>
    </w:p>
    <w:p>
      <w:pPr>
        <w:ind w:left="360"/>
      </w:pPr>
      <w:r>
        <w:rPr>
          <w:sz w:val="21"/>
        </w:rPr>
        <w:t>C. Bengaluru</w:t>
      </w:r>
    </w:p>
    <w:p>
      <w:pPr>
        <w:ind w:left="360"/>
      </w:pPr>
      <w:r>
        <w:rPr>
          <w:sz w:val="21"/>
        </w:rPr>
        <w:t>D. Ahmedabad</w:t>
      </w:r>
    </w:p>
    <w:p>
      <w:pPr>
        <w:ind w:left="360"/>
      </w:pPr>
      <w:r>
        <w:rPr>
          <w:b/>
          <w:sz w:val="21"/>
        </w:rPr>
        <w:t>Answer: C</w:t>
      </w:r>
    </w:p>
    <w:p/>
    <w:p>
      <w:r>
        <w:rPr>
          <w:b/>
          <w:sz w:val="22"/>
        </w:rPr>
        <w:t>36. Which gas is most abundant in Earth's atmosphere?</w:t>
      </w:r>
    </w:p>
    <w:p>
      <w:pPr>
        <w:ind w:left="360"/>
      </w:pPr>
      <w:r>
        <w:rPr>
          <w:sz w:val="21"/>
        </w:rPr>
        <w:t>A. Oxygen</w:t>
      </w:r>
    </w:p>
    <w:p>
      <w:pPr>
        <w:ind w:left="360"/>
      </w:pPr>
      <w:r>
        <w:rPr>
          <w:sz w:val="21"/>
        </w:rPr>
        <w:t>B. Nitrogen</w:t>
      </w:r>
    </w:p>
    <w:p>
      <w:pPr>
        <w:ind w:left="360"/>
      </w:pPr>
      <w:r>
        <w:rPr>
          <w:sz w:val="21"/>
        </w:rPr>
        <w:t>C. Carbon dioxide</w:t>
      </w:r>
    </w:p>
    <w:p>
      <w:pPr>
        <w:ind w:left="360"/>
      </w:pPr>
      <w:r>
        <w:rPr>
          <w:sz w:val="21"/>
        </w:rPr>
        <w:t>D. Hydrogen</w:t>
      </w:r>
    </w:p>
    <w:p>
      <w:pPr>
        <w:ind w:left="360"/>
      </w:pPr>
      <w:r>
        <w:rPr>
          <w:b/>
          <w:sz w:val="21"/>
        </w:rPr>
        <w:t>Answer: B</w:t>
      </w:r>
    </w:p>
    <w:p/>
    <w:p>
      <w:r>
        <w:rPr>
          <w:b/>
          <w:sz w:val="22"/>
        </w:rPr>
        <w:t>37. Who discovered penicillin?</w:t>
      </w:r>
    </w:p>
    <w:p>
      <w:pPr>
        <w:ind w:left="360"/>
      </w:pPr>
      <w:r>
        <w:rPr>
          <w:sz w:val="21"/>
        </w:rPr>
        <w:t>A. Alexander Fleming</w:t>
      </w:r>
    </w:p>
    <w:p>
      <w:pPr>
        <w:ind w:left="360"/>
      </w:pPr>
      <w:r>
        <w:rPr>
          <w:sz w:val="21"/>
        </w:rPr>
        <w:t>B. Louis Pasteur</w:t>
      </w:r>
    </w:p>
    <w:p>
      <w:pPr>
        <w:ind w:left="360"/>
      </w:pPr>
      <w:r>
        <w:rPr>
          <w:sz w:val="21"/>
        </w:rPr>
        <w:t>C. Isaac Newton</w:t>
      </w:r>
    </w:p>
    <w:p>
      <w:pPr>
        <w:ind w:left="360"/>
      </w:pPr>
      <w:r>
        <w:rPr>
          <w:sz w:val="21"/>
        </w:rPr>
        <w:t>D. Marie Curie</w:t>
      </w:r>
    </w:p>
    <w:p>
      <w:pPr>
        <w:ind w:left="360"/>
      </w:pPr>
      <w:r>
        <w:rPr>
          <w:b/>
          <w:sz w:val="21"/>
        </w:rPr>
        <w:t>Answer: A</w:t>
      </w:r>
    </w:p>
    <w:p/>
    <w:p>
      <w:r>
        <w:rPr>
          <w:b/>
          <w:sz w:val="22"/>
        </w:rPr>
        <w:t>38. Which is the highest mountain in the world?</w:t>
      </w:r>
    </w:p>
    <w:p>
      <w:pPr>
        <w:ind w:left="360"/>
      </w:pPr>
      <w:r>
        <w:rPr>
          <w:sz w:val="21"/>
        </w:rPr>
        <w:t>A. K2</w:t>
      </w:r>
    </w:p>
    <w:p>
      <w:pPr>
        <w:ind w:left="360"/>
      </w:pPr>
      <w:r>
        <w:rPr>
          <w:sz w:val="21"/>
        </w:rPr>
        <w:t>B. Mount Everest</w:t>
      </w:r>
    </w:p>
    <w:p>
      <w:pPr>
        <w:ind w:left="360"/>
      </w:pPr>
      <w:r>
        <w:rPr>
          <w:sz w:val="21"/>
        </w:rPr>
        <w:t>C. Kangchenjunga</w:t>
      </w:r>
    </w:p>
    <w:p>
      <w:pPr>
        <w:ind w:left="360"/>
      </w:pPr>
      <w:r>
        <w:rPr>
          <w:sz w:val="21"/>
        </w:rPr>
        <w:t>D. Lhotse</w:t>
      </w:r>
    </w:p>
    <w:p>
      <w:pPr>
        <w:ind w:left="360"/>
      </w:pPr>
      <w:r>
        <w:rPr>
          <w:b/>
          <w:sz w:val="21"/>
        </w:rPr>
        <w:t>Answer: B</w:t>
      </w:r>
    </w:p>
    <w:p/>
    <w:p>
      <w:r>
        <w:rPr>
          <w:b/>
          <w:sz w:val="22"/>
        </w:rPr>
        <w:t>39. How many continents are there on Earth?</w:t>
      </w:r>
    </w:p>
    <w:p>
      <w:pPr>
        <w:ind w:left="360"/>
      </w:pPr>
      <w:r>
        <w:rPr>
          <w:sz w:val="21"/>
        </w:rPr>
        <w:t>A. 5</w:t>
      </w:r>
    </w:p>
    <w:p>
      <w:pPr>
        <w:ind w:left="360"/>
      </w:pPr>
      <w:r>
        <w:rPr>
          <w:sz w:val="21"/>
        </w:rPr>
        <w:t>B. 6</w:t>
      </w:r>
    </w:p>
    <w:p>
      <w:pPr>
        <w:ind w:left="360"/>
      </w:pPr>
      <w:r>
        <w:rPr>
          <w:sz w:val="21"/>
        </w:rPr>
        <w:t>C. 7</w:t>
      </w:r>
    </w:p>
    <w:p>
      <w:pPr>
        <w:ind w:left="360"/>
      </w:pPr>
      <w:r>
        <w:rPr>
          <w:sz w:val="21"/>
        </w:rPr>
        <w:t>D. 8</w:t>
      </w:r>
    </w:p>
    <w:p>
      <w:pPr>
        <w:ind w:left="360"/>
      </w:pPr>
      <w:r>
        <w:rPr>
          <w:b/>
          <w:sz w:val="21"/>
        </w:rPr>
        <w:t>Answer: C</w:t>
      </w:r>
    </w:p>
    <w:p/>
    <w:p>
      <w:r>
        <w:rPr>
          <w:b/>
          <w:sz w:val="22"/>
        </w:rPr>
        <w:t>40. Which Indian state has the largest area?</w:t>
      </w:r>
    </w:p>
    <w:p>
      <w:pPr>
        <w:ind w:left="360"/>
      </w:pPr>
      <w:r>
        <w:rPr>
          <w:sz w:val="21"/>
        </w:rPr>
        <w:t>A. Maharashtra</w:t>
      </w:r>
    </w:p>
    <w:p>
      <w:pPr>
        <w:ind w:left="360"/>
      </w:pPr>
      <w:r>
        <w:rPr>
          <w:sz w:val="21"/>
        </w:rPr>
        <w:t>B. Rajasthan</w:t>
      </w:r>
    </w:p>
    <w:p>
      <w:pPr>
        <w:ind w:left="360"/>
      </w:pPr>
      <w:r>
        <w:rPr>
          <w:sz w:val="21"/>
        </w:rPr>
        <w:t>C. Madhya Pradesh</w:t>
      </w:r>
    </w:p>
    <w:p>
      <w:pPr>
        <w:ind w:left="360"/>
      </w:pPr>
      <w:r>
        <w:rPr>
          <w:sz w:val="21"/>
        </w:rPr>
        <w:t>D. Uttar Pradesh</w:t>
      </w:r>
    </w:p>
    <w:p>
      <w:pPr>
        <w:ind w:left="360"/>
      </w:pPr>
      <w:r>
        <w:rPr>
          <w:b/>
          <w:sz w:val="21"/>
        </w:rPr>
        <w:t>Answer: B</w:t>
      </w:r>
    </w:p>
    <w:p/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Entrepreneurship &amp; GK MCQ Quiz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